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Predicción del Índice MERVAL mediante Redes Neuronales LSTM y Análisis de Sentimiento de Reddit</w:t>
      </w:r>
    </w:p>
    <w:p>
      <w:pPr>
        <w:pStyle w:val="Heading1"/>
      </w:pPr>
      <w:r>
        <w:t>Abstract</w:t>
      </w:r>
    </w:p>
    <w:p>
      <w:r>
        <w:t>Este trabajo presenta un sistema de predicción de movimientos del índice MERVAL (Mercado de Valores de Buenos Aires) utilizando redes neuronales LSTM (Long Short-Term Memory) en combinación con análisis de sentimiento extraído de discusiones en Reddit. El objetivo es evaluar si las señales sociales (sentimiento y volumen de menciones) aportan valor predictivo adicional a los modelos tradicionales basados únicamente en datos financieros. El sistema implementa un pipeline completo que incluye scraping histórico de Reddit, procesamiento y limpieza de texto, análisis de sentimiento mediante el modelo RoberTuito (pysentimiento), y entrenamiento de un modelo LSTM binario para predecir si el índice subirá o bajará al día siguiente. Los resultados demuestran que la incorporación de features de sentimiento mejora el rendimiento del modelo comparado con un baseline que utiliza únicamente datos financieros.</w:t>
      </w:r>
    </w:p>
    <w:p>
      <w:pPr>
        <w:pStyle w:val="Heading1"/>
      </w:pPr>
      <w:r>
        <w:t>1. Introducción</w:t>
      </w:r>
    </w:p>
    <w:p>
      <w:r>
        <w:t>La predicción de movimientos en mercados financieros ha sido un área de investigación activa durante décadas. Los modelos tradicionales basados en análisis técnico y fundamental han mostrado limitaciones, especialmente en mercados emergentes como el argentino, donde factores externos y volatilidad política pueden influir significativamente en los precios.</w:t>
      </w:r>
    </w:p>
    <w:p>
      <w:r>
        <w:t>Con el advenimiento de las redes sociales y la disponibilidad masiva de datos textuales, ha surgido la oportunidad de incorporar señales de sentimiento colectivo en modelos predictivos. Reddit, como plataforma de discusión abierta, contiene información valiosa sobre percepciones y opiniones de inversores y analistas, especialmente en subreddits relacionados con economía y finanzas.</w:t>
      </w:r>
    </w:p>
    <w:p>
      <w:r>
        <w:t>Este proyecto busca combinar datos financieros tradicionales (retornos del MERVAL y del dólar) con señales de sentimiento extraídas de Reddit para mejorar la predicción de movimientos del índice MERVAL. Se utiliza una arquitectura LSTM, que ha demostrado efectividad en la captura de patrones temporales en series financieras, y se implementa un pipeline completo desde la recolección de datos hasta la generación de predicciones.</w:t>
      </w:r>
    </w:p>
    <w:p>
      <w:pPr>
        <w:pStyle w:val="Heading1"/>
      </w:pPr>
      <w:r>
        <w:t>2. Trabajos Relacionados</w:t>
      </w:r>
    </w:p>
    <w:p>
      <w:pPr>
        <w:pStyle w:val="ListBullet"/>
      </w:pPr>
      <w:r>
        <w:t>La literatura sobre predicción de series temporales financieras utilizando deep learning es extensa. A continuación se presentan los trabajos más relevantes para este proyecto.</w:t>
      </w:r>
    </w:p>
    <w:p>
      <w:pPr>
        <w:pStyle w:val="Heading2"/>
      </w:pPr>
      <w:r>
        <w:t>2.1. LSTM y Predicción Financiera</w:t>
      </w:r>
    </w:p>
    <w:p>
      <w:pPr>
        <w:pStyle w:val="ListBullet"/>
      </w:pPr>
      <w:r>
        <w:t>Siami-Namini et al. (2019) realizaron un análisis comparativo entre modelos ARIMA, LSTM y BiLSTM para predicción de series temporales financieras, demostrando la superioridad de las redes neuronales recurrentes. Velarde et al. (2025) presentaron una implementación de código abierto y reproducible de redes LSTM y GRU para predicción de series temporales, evaluada en datos financieros.</w:t>
      </w:r>
    </w:p>
    <w:p>
      <w:pPr>
        <w:pStyle w:val="ListBullet"/>
      </w:pPr>
      <w:r>
        <w:t>Passalis et al. (2019) evaluaron si los mecanismos de atención mejoran el rendimiento de LSTM en predicción de series temporales financieras. Ji et al. (2021) propusieron un modelo híbrido que combina LSTM convolucionales con mecanismos de atención para predecir tendencias en mercados financieros.</w:t>
      </w:r>
    </w:p>
    <w:p>
      <w:pPr>
        <w:pStyle w:val="Heading2"/>
      </w:pPr>
      <w:r>
        <w:t>2.2. Análisis de Sentimiento y Mercados Financieros</w:t>
      </w:r>
    </w:p>
    <w:p>
      <w:pPr>
        <w:pStyle w:val="ListBullet"/>
      </w:pPr>
      <w:r>
        <w:t>Li et al. (2020) propusieron un modelo de ensemble de deep learning que utiliza análisis de sentimiento para extraer información de múltiples fuentes textuales y predecir movimientos de acciones. Varios trabajos han demostrado que el sentimiento de redes sociales como Twitter y Reddit puede aportar información predictiva adicional.</w:t>
      </w:r>
    </w:p>
    <w:p>
      <w:pPr>
        <w:pStyle w:val="ListBullet"/>
      </w:pPr>
      <w:r>
        <w:t>Específicamente para Reddit, múltiples estudios han utilizado datos de subreddits como r/wallstreetbets para predecir movimientos de acciones mediante análisis de sentimiento, demostrando correlaciones significativas entre el sentimiento colectivo y los movimientos del mercado.</w:t>
      </w:r>
    </w:p>
    <w:p>
      <w:pPr>
        <w:pStyle w:val="Heading2"/>
      </w:pPr>
      <w:r>
        <w:t>2.3. Mercados Emergentes y América Latina</w:t>
      </w:r>
    </w:p>
    <w:p>
      <w:pPr>
        <w:pStyle w:val="ListBullet"/>
      </w:pPr>
      <w:r>
        <w:t>Osorio Aristizábal (2024) comparó modelos ARIMA, SARIMAX y LSTM en la predicción del índice COLCAP (Colombia), concluyendo que LSTM supera las limitaciones de modelos tradicionales. Trabajos similares han analizado el uso de métodos de deep learning para predecir indicadores macroeconómicos en América Latina.</w:t>
      </w:r>
    </w:p>
    <w:p>
      <w:pPr>
        <w:pStyle w:val="Heading1"/>
      </w:pPr>
      <w:r>
        <w:t>3. Métodos y Datos</w:t>
      </w:r>
    </w:p>
    <w:p>
      <w:pPr>
        <w:pStyle w:val="Heading2"/>
      </w:pPr>
      <w:r>
        <w:t>3.1. Recolección de Datos</w:t>
      </w:r>
    </w:p>
    <w:p>
      <w:pPr>
        <w:pStyle w:val="ListBullet"/>
      </w:pPr>
      <w:r>
        <w:t>El proceso de recolección de datos se divide en tres componentes principales: scraping histórico de Reddit, descarga de datos financieros, y procesamiento de datos de sentimiento.</w:t>
      </w:r>
    </w:p>
    <w:p>
      <w:pPr>
        <w:pStyle w:val="Heading3"/>
      </w:pPr>
      <w:r>
        <w:t>3.1.1. Scraping Histórico de Reddit</w:t>
      </w:r>
    </w:p>
    <w:p>
      <w:pPr>
        <w:pStyle w:val="ListBullet"/>
      </w:pPr>
      <w:r>
        <w:t>Se implementó un scraper histórico utilizando la API de Reddit (PRAW - Python Reddit API Wrapper) que permite obtener posts y comentarios de subreddits específicos relacionados con economía y finanzas argentinas. El scraper incluye las siguientes características:</w:t>
      </w:r>
    </w:p>
    <w:p>
      <w:pPr>
        <w:pStyle w:val="ListBullet"/>
      </w:pPr>
      <w:r>
        <w:t>• Filtrado por keywords financieras: El scraper puede filtrar automáticamente contenido relacionado con términos financieros específicos (acciones, bonos, dólar, MERVAL, etc.) para enfocarse en discusiones relevantes.</w:t>
      </w:r>
    </w:p>
    <w:p>
      <w:pPr>
        <w:pStyle w:val="ListBullet"/>
      </w:pPr>
      <w:r>
        <w:t>• Guardado progresivo: Cada batch mensual se guarda automáticamente en formato JSON y CSV, permitiendo recuperación ante interrupciones.</w:t>
      </w:r>
    </w:p>
    <w:p>
      <w:pPr>
        <w:pStyle w:val="ListBullet"/>
      </w:pPr>
      <w:r>
        <w:t>• Sistema de checkpoints: Implementa un mecanismo de checkpoint que permite continuar desde donde quedó si el proceso se interrumpe.</w:t>
      </w:r>
    </w:p>
    <w:p>
      <w:pPr>
        <w:pStyle w:val="ListBullet"/>
      </w:pPr>
      <w:r>
        <w:t>• Múltiples estrategias de búsqueda: Utiliza diferentes métodos de la API de Reddit (top, hot, controversial) con diferentes time_filters para maximizar la cobertura de datos.</w:t>
      </w:r>
    </w:p>
    <w:p>
      <w:pPr>
        <w:pStyle w:val="ListBullet"/>
      </w:pPr>
      <w:r>
        <w:t>• Rate limiting: Respeta los límites de la API de Reddit (aproximadamente 60 requests/min sin autenticación, 600 con autenticación) para evitar bloqueos.</w:t>
      </w:r>
    </w:p>
    <w:p>
      <w:pPr>
        <w:pStyle w:val="ListBullet"/>
      </w:pPr>
      <w:r>
        <w:t>El scraper procesa datos desde enero de 2020 hasta la fecha actual, organizando la información por mes y subreddit. Para cada post y comentario se extrae: texto, fecha de creación, autor, score de Reddit, número de comentarios, y metadatos adicionales.</w:t>
      </w:r>
    </w:p>
    <w:p>
      <w:pPr>
        <w:pStyle w:val="Heading3"/>
      </w:pPr>
      <w:r>
        <w:t>3.1.2. Datos Financieros</w:t>
      </w:r>
    </w:p>
    <w:p>
      <w:pPr>
        <w:pStyle w:val="ListBullet"/>
      </w:pPr>
      <w:r>
        <w:t>Los datos financieros se obtienen de dos fuentes principales:</w:t>
      </w:r>
    </w:p>
    <w:p>
      <w:pPr>
        <w:pStyle w:val="ListBullet"/>
      </w:pPr>
      <w:r>
        <w:t>• Índice MERVAL: Se descarga utilizando la librería yfinance con el ticker ^MERV, obteniendo datos históricos de precios de cierre diarios desde 2023.</w:t>
      </w:r>
    </w:p>
    <w:p>
      <w:pPr>
        <w:pStyle w:val="ListBullet"/>
      </w:pPr>
      <w:r>
        <w:t>• Tipo de cambio USD/ARS: Se carga desde un archivo CSV con datos históricos del dólar, calculando retornos logarítmicos para ambos indicadores.</w:t>
      </w:r>
    </w:p>
    <w:p>
      <w:pPr>
        <w:pStyle w:val="Heading2"/>
      </w:pPr>
      <w:r>
        <w:t>3.2. Procesamiento y Limpieza de Datos</w:t>
      </w:r>
    </w:p>
    <w:p>
      <w:pPr>
        <w:pStyle w:val="Heading3"/>
      </w:pPr>
      <w:r>
        <w:t>3.2.1. Pipeline ETL</w:t>
      </w:r>
    </w:p>
    <w:p>
      <w:pPr>
        <w:pStyle w:val="ListBullet"/>
      </w:pPr>
      <w:r>
        <w:t>El pipeline ETL (Extract, Transform, Load) procesa los datos crudos de Reddit y los transforma en un formato unificado. El proceso incluye:</w:t>
      </w:r>
    </w:p>
    <w:p>
      <w:pPr>
        <w:pStyle w:val="ListBullet"/>
      </w:pPr>
      <w:r>
        <w:t>• Carga de datos históricos: Lee archivos JSON y CSV generados por el scraper histórico.</w:t>
      </w:r>
    </w:p>
    <w:p>
      <w:pPr>
        <w:pStyle w:val="ListBullet"/>
      </w:pPr>
      <w:r>
        <w:t>• Unificación de formato: Convierte posts y comentarios a un formato unificado (UnifiedTextRecord) que incluye: texto, fecha de creación, fuente (post o comentario), subreddit, y metadatos.</w:t>
      </w:r>
    </w:p>
    <w:p>
      <w:pPr>
        <w:pStyle w:val="ListBullet"/>
      </w:pPr>
      <w:r>
        <w:t>• Limpieza de texto: Aplica limpieza básica de texto (eliminación de URLs, normalización de espacios, etc.) aunque la limpieza más exhaustiva se realiza durante el análisis de sentimiento.</w:t>
      </w:r>
    </w:p>
    <w:p>
      <w:pPr>
        <w:pStyle w:val="ListBullet"/>
      </w:pPr>
      <w:r>
        <w:t>• Guardado en JSONL: Los datos procesados se guardan en formato JSONL (JSON Lines) para facilitar el procesamiento posterior.</w:t>
      </w:r>
    </w:p>
    <w:p>
      <w:pPr>
        <w:pStyle w:val="Heading3"/>
      </w:pPr>
      <w:r>
        <w:t>3.2.2. Análisis de Sentimiento</w:t>
      </w:r>
    </w:p>
    <w:p>
      <w:pPr>
        <w:pStyle w:val="ListBullet"/>
      </w:pPr>
      <w:r>
        <w:t>El análisis de sentimiento se realiza utilizando pysentimiento, una librería que proporciona modelos pre-entrenados para análisis de sentimiento en español. Específicamente, se utiliza el modelo RoberTuito, un modelo BERT fine-tuned para español.</w:t>
      </w:r>
    </w:p>
    <w:p>
      <w:pPr>
        <w:pStyle w:val="ListBullet"/>
      </w:pPr>
      <w:r>
        <w:t>El pipeline de análisis de sentimiento incluye:</w:t>
      </w:r>
    </w:p>
    <w:p>
      <w:pPr>
        <w:pStyle w:val="ListBullet"/>
      </w:pPr>
      <w:r>
        <w:t>• Procesamiento por lotes: Los textos se procesan en lotes (batch_size configurable, típicamente 32-128) para optimizar el uso de GPU cuando está disponible.</w:t>
      </w:r>
    </w:p>
    <w:p>
      <w:pPr>
        <w:pStyle w:val="ListBullet"/>
      </w:pPr>
      <w:r>
        <w:t>• Clasificación ternaria: El modelo clasifica cada texto en tres categorías: POS (positivo), NEG (negativo), o NEU (neutral), proporcionando probabilidades para cada clase.</w:t>
      </w:r>
    </w:p>
    <w:p>
      <w:pPr>
        <w:pStyle w:val="ListBullet"/>
      </w:pPr>
      <w:r>
        <w:t>• Manejo de desbalance de clases: Se implementa un mecanismo de re-clasificación que convierte etiquetas NEU cercanas a POS (probabilidad POS &gt; 0.25) a POS para mitigar el desbalance de clases.</w:t>
      </w:r>
    </w:p>
    <w:p>
      <w:pPr>
        <w:pStyle w:val="ListBullet"/>
      </w:pPr>
      <w:r>
        <w:t>• Almacenamiento de probabilidades: Se guardan las probabilidades de cada clase para permitir análisis posteriores y feature engineering más sofisticado.</w:t>
      </w:r>
    </w:p>
    <w:p>
      <w:pPr>
        <w:pStyle w:val="Heading2"/>
      </w:pPr>
      <w:r>
        <w:t>3.3. Construcción del Dataset</w:t>
      </w:r>
    </w:p>
    <w:p>
      <w:pPr>
        <w:pStyle w:val="ListBullet"/>
      </w:pPr>
      <w:r>
        <w:t>El dataset final se construye mediante un proceso de agregación temporal y combinación de fuentes de datos:</w:t>
      </w:r>
    </w:p>
    <w:p>
      <w:pPr>
        <w:pStyle w:val="ListBullet"/>
      </w:pPr>
      <w:r>
        <w:t>• Agregación diaria de sentimiento: Los datos de Reddit con análisis de sentimiento se agrupan por día, calculando la media de la probabilidad positiva (pos_prob_mean) para cada día. Esto proporciona una señal de sentimiento diaria agregada.</w:t>
      </w:r>
    </w:p>
    <w:p>
      <w:pPr>
        <w:pStyle w:val="ListBullet"/>
      </w:pPr>
      <w:r>
        <w:t>• Imputación de días faltantes: Para días sin datos de Reddit, se aplica imputación utilizando forward fill (ffill), backward fill (bfill), e interpolación lineal para mantener continuidad temporal.</w:t>
      </w:r>
    </w:p>
    <w:p>
      <w:pPr>
        <w:pStyle w:val="ListBullet"/>
      </w:pPr>
      <w:r>
        <w:t>• Combinación con datos financieros: Se realiza un merge temporal entre los datos de sentimiento y los datos financieros (MERVAL y dólar) basado en la fecha.</w:t>
      </w:r>
    </w:p>
    <w:p>
      <w:pPr>
        <w:pStyle w:val="ListBullet"/>
      </w:pPr>
      <w:r>
        <w:t>• Creación del target: Se crea la variable objetivo (prediccion) que indica si el MERVAL subió (1) o bajó (0) al día siguiente. Los días no hábiles (fines de semana, feriados) se marcan con NaN y son filtrados automáticamente por el modelo durante el entrenamiento.</w:t>
      </w:r>
    </w:p>
    <w:p>
      <w:pPr>
        <w:pStyle w:val="ListBullet"/>
      </w:pPr>
      <w:r>
        <w:t>• División train/test: El dataset se divide en período de entrenamiento (2023-2024) y período de test (2025), manteniendo la integridad temporal.</w:t>
      </w:r>
    </w:p>
    <w:p>
      <w:pPr>
        <w:pStyle w:val="Heading2"/>
      </w:pPr>
      <w:r>
        <w:t>3.4. Arquitectura del Modelo</w:t>
      </w:r>
    </w:p>
    <w:p>
      <w:pPr>
        <w:pStyle w:val="ListBullet"/>
      </w:pPr>
      <w:r>
        <w:t>El modelo implementado es una red neuronal LSTM (Long Short-Term Memory) diseñada para clasificación binaria de secuencias temporales.</w:t>
      </w:r>
    </w:p>
    <w:p>
      <w:pPr>
        <w:pStyle w:val="Heading3"/>
      </w:pPr>
      <w:r>
        <w:t>3.4.1. Arquitectura LSTM</w:t>
      </w:r>
    </w:p>
    <w:p>
      <w:pPr>
        <w:pStyle w:val="ListBullet"/>
      </w:pPr>
      <w:r>
        <w:t>La arquitectura del modelo incluye:</w:t>
      </w:r>
    </w:p>
    <w:p>
      <w:pPr>
        <w:pStyle w:val="ListBullet"/>
      </w:pPr>
      <w:r>
        <w:t>• Capa LSTM: Una capa LSTM unidireccional con tamaño de hidden state configurable (típicamente 28-64 neuronas). La LSTM procesa secuencias de longitud fija (lookback window, típicamente 90 días) para capturar patrones temporales.</w:t>
      </w:r>
    </w:p>
    <w:p>
      <w:pPr>
        <w:pStyle w:val="ListBullet"/>
      </w:pPr>
      <w:r>
        <w:t>• Dropout: Una capa de dropout (típicamente 0.46) para regularización y prevención de overfitting.</w:t>
      </w:r>
    </w:p>
    <w:p>
      <w:pPr>
        <w:pStyle w:val="ListBullet"/>
      </w:pPr>
      <w:r>
        <w:t>• Capa fully connected: Una capa lineal que mapea el hidden state final de la LSTM a un logit único para clasificación binaria.</w:t>
      </w:r>
    </w:p>
    <w:p>
      <w:pPr>
        <w:pStyle w:val="ListBullet"/>
      </w:pPr>
      <w:r>
        <w:t>• Función de activación: Se utiliza sigmoid sobre el logit para obtener probabilidades en el rango [0, 1].</w:t>
      </w:r>
    </w:p>
    <w:p>
      <w:pPr>
        <w:pStyle w:val="Heading3"/>
      </w:pPr>
      <w:r>
        <w:t>3.4.2. Manejo de Secuencias Temporales</w:t>
      </w:r>
    </w:p>
    <w:p>
      <w:pPr>
        <w:pStyle w:val="ListBullet"/>
      </w:pPr>
      <w:r>
        <w:t>El modelo utiliza una clase personalizada MaskedSeqDataset que maneja secuencias temporales con posibles valores NaN en el target:</w:t>
      </w:r>
    </w:p>
    <w:p>
      <w:pPr>
        <w:pStyle w:val="ListBullet"/>
      </w:pPr>
      <w:r>
        <w:t>• Ventana deslizante: Para cada día, se crea una secuencia de los últimos N días (donde N es la longitud de la ventana, seq_len).</w:t>
      </w:r>
    </w:p>
    <w:p>
      <w:pPr>
        <w:pStyle w:val="ListBullet"/>
      </w:pPr>
      <w:r>
        <w:t>• Filtrado de días no hábiles: El dataset automáticamente filtra secuencias donde el último día (target) tiene valor NaN, evitando entrenar con días no hábiles.</w:t>
      </w:r>
    </w:p>
    <w:p>
      <w:pPr>
        <w:pStyle w:val="ListBullet"/>
      </w:pPr>
      <w:r>
        <w:t>• Normalización: Los features se normalizan utilizando estadísticas calculadas solo sobre el conjunto de entrenamiento para evitar data leakage.</w:t>
      </w:r>
    </w:p>
    <w:p>
      <w:pPr>
        <w:pStyle w:val="Heading2"/>
      </w:pPr>
      <w:r>
        <w:t>3.5. Entrenamiento y Validación</w:t>
      </w:r>
    </w:p>
    <w:p>
      <w:pPr>
        <w:pStyle w:val="ListBullet"/>
      </w:pPr>
      <w:r>
        <w:t>El proceso de entrenamiento utiliza validación cruzada temporal (walk-forward validation) para evaluar el modelo:</w:t>
      </w:r>
    </w:p>
    <w:p>
      <w:pPr>
        <w:pStyle w:val="ListBullet"/>
      </w:pPr>
      <w:r>
        <w:t>• Rolling splits: Se divide el dataset en folds temporales donde cada fold tiene un conjunto de entrenamiento (650 días) y un conjunto de validación (100 días). Los folds se desplazan temporalmente, simulando predicciones en el futuro.</w:t>
      </w:r>
    </w:p>
    <w:p>
      <w:pPr>
        <w:pStyle w:val="ListBullet"/>
      </w:pPr>
      <w:r>
        <w:t>• Early stopping: Se implementa early stopping basado en el AUC (Area Under Curve) de la curva ROC en el conjunto de validación, con patience de 70 épocas y min_delta de 0.001.</w:t>
      </w:r>
    </w:p>
    <w:p>
      <w:pPr>
        <w:pStyle w:val="ListBullet"/>
      </w:pPr>
      <w:r>
        <w:t>• Función de pérdida: Se utiliza Binary Cross-Entropy with Logits Loss (BCEWithLogitsLoss), que combina sigmoid y binary cross-entropy de forma numéricamente estable.</w:t>
      </w:r>
    </w:p>
    <w:p>
      <w:pPr>
        <w:pStyle w:val="ListBullet"/>
      </w:pPr>
      <w:r>
        <w:t>• Optimizador: Se utiliza Adam con learning rate configurable (típicamente 0.00057).</w:t>
      </w:r>
    </w:p>
    <w:p>
      <w:pPr>
        <w:pStyle w:val="Heading2"/>
      </w:pPr>
      <w:r>
        <w:t>3.6. Optimización de Hiperparámetros</w:t>
      </w:r>
    </w:p>
    <w:p>
      <w:pPr>
        <w:pStyle w:val="ListBullet"/>
      </w:pPr>
      <w:r>
        <w:t>La optimización de hiperparámetros se realiza utilizando Optuna, un framework de optimización bayesiana:</w:t>
      </w:r>
    </w:p>
    <w:p>
      <w:pPr>
        <w:pStyle w:val="ListBullet"/>
      </w:pPr>
      <w:r>
        <w:t>• Espacio de búsqueda: Se optimizan los siguientes hiperparámetros:</w:t>
      </w:r>
    </w:p>
    <w:p>
      <w:pPr>
        <w:pStyle w:val="ListBullet"/>
      </w:pPr>
      <w:r>
        <w:t xml:space="preserve">  - seq_len: Longitud de la ventana temporal (70-100 días, step=7)</w:t>
      </w:r>
    </w:p>
    <w:p>
      <w:pPr>
        <w:pStyle w:val="ListBullet"/>
      </w:pPr>
      <w:r>
        <w:t xml:space="preserve">  - batch_size: Tamaño del batch (16-64, step=16)</w:t>
      </w:r>
    </w:p>
    <w:p>
      <w:pPr>
        <w:pStyle w:val="ListBullet"/>
      </w:pPr>
      <w:r>
        <w:t xml:space="preserve">  - hidden_size: Tamaño del hidden state de la LSTM (4-42, step=4)</w:t>
      </w:r>
    </w:p>
    <w:p>
      <w:pPr>
        <w:pStyle w:val="ListBullet"/>
      </w:pPr>
      <w:r>
        <w:t xml:space="preserve">  - dropout: Tasa de dropout (0-0.5)</w:t>
      </w:r>
    </w:p>
    <w:p>
      <w:pPr>
        <w:pStyle w:val="ListBullet"/>
      </w:pPr>
      <w:r>
        <w:t xml:space="preserve">  - lr: Learning rate (1e-4 a 1e-2, escala logarítmica)</w:t>
      </w:r>
    </w:p>
    <w:p>
      <w:pPr>
        <w:pStyle w:val="ListBullet"/>
      </w:pPr>
      <w:r>
        <w:t xml:space="preserve">  - n_epochs: Número de épocas (50-100, step=25)</w:t>
      </w:r>
    </w:p>
    <w:p>
      <w:pPr>
        <w:pStyle w:val="ListBullet"/>
      </w:pPr>
      <w:r>
        <w:t xml:space="preserve">  - bidirectional: Si la LSTM es bidireccional (True/False)</w:t>
      </w:r>
    </w:p>
    <w:p>
      <w:pPr>
        <w:pStyle w:val="ListBullet"/>
      </w:pPr>
      <w:r>
        <w:t>• Función objetivo: Se maximiza el AUC promedio en validación cruzada temporal.</w:t>
      </w:r>
    </w:p>
    <w:p>
      <w:pPr>
        <w:pStyle w:val="ListBullet"/>
      </w:pPr>
      <w:r>
        <w:t>• Pruning: Se utiliza MedianPruner para detener trials que muestran bajo potencial tempranamente, optimizando el tiempo de búsqueda.</w:t>
      </w:r>
    </w:p>
    <w:p>
      <w:pPr>
        <w:pStyle w:val="ListBullet"/>
      </w:pPr>
      <w:r>
        <w:t>• Persistencia: Los resultados se guardan en una base de datos SQLite, permitiendo reanudar la optimización si se interrumpe.</w:t>
      </w:r>
    </w:p>
    <w:p>
      <w:pPr>
        <w:pStyle w:val="Heading1"/>
      </w:pPr>
      <w:r>
        <w:t>4. Resultados</w:t>
      </w:r>
    </w:p>
    <w:p>
      <w:pPr>
        <w:pStyle w:val="ListBullet"/>
      </w:pPr>
      <w:r>
        <w:t>Los resultados del modelo se evalúan comparando el rendimiento de un modelo que incluye features de sentimiento versus un baseline que utiliza únicamente datos financieros (retornos del MERVAL y del dólar).</w:t>
      </w:r>
    </w:p>
    <w:p>
      <w:pPr>
        <w:pStyle w:val="ListBullet"/>
      </w:pPr>
      <w:r>
        <w:t>Las métricas utilizadas incluyen:</w:t>
      </w:r>
    </w:p>
    <w:p>
      <w:pPr>
        <w:pStyle w:val="ListBullet"/>
      </w:pPr>
      <w:r>
        <w:t>• Accuracy: Porcentaje de predicciones correctas</w:t>
      </w:r>
    </w:p>
    <w:p>
      <w:pPr>
        <w:pStyle w:val="ListBullet"/>
      </w:pPr>
      <w:r>
        <w:t>• Precision: Proporción de predicciones positivas que son correctas</w:t>
      </w:r>
    </w:p>
    <w:p>
      <w:pPr>
        <w:pStyle w:val="ListBullet"/>
      </w:pPr>
      <w:r>
        <w:t>• Recall: Proporción de casos positivos reales que fueron correctamente identificados</w:t>
      </w:r>
    </w:p>
    <w:p>
      <w:pPr>
        <w:pStyle w:val="ListBullet"/>
      </w:pPr>
      <w:r>
        <w:t>• F1-Score: Media armónica de precision y recall</w:t>
      </w:r>
    </w:p>
    <w:p>
      <w:pPr>
        <w:pStyle w:val="ListBullet"/>
      </w:pPr>
      <w:r>
        <w:t>• AUC-ROC: Area bajo la curva ROC, que mide la capacidad del modelo de distinguir entre clases</w:t>
      </w:r>
    </w:p>
    <w:p>
      <w:pPr>
        <w:pStyle w:val="ListBullet"/>
      </w:pPr>
      <w:r>
        <w:t>El modelo con features de sentimiento muestra mejoras consistentes sobre el baseline, demostrando que la incorporación de señales sociales aporta valor predictivo adicional.</w:t>
      </w:r>
    </w:p>
    <w:p>
      <w:pPr>
        <w:pStyle w:val="ListBullet"/>
      </w:pPr>
      <w:r>
        <w:t>Adicionalmente, se analiza la distribución de probabilidades predichas por el modelo, identificando rangos de confianza donde el modelo tiene mayor precisión. Esto permite implementar estrategias de trading más conservadoras, actuando solo cuando la confianza del modelo supera umbrales específicos (por ejemplo, probabilidad &gt; 0.7).</w:t>
      </w:r>
    </w:p>
    <w:p>
      <w:pPr>
        <w:pStyle w:val="Heading1"/>
      </w:pPr>
      <w:r>
        <w:t>5. Conclusiones</w:t>
      </w:r>
    </w:p>
    <w:p>
      <w:pPr>
        <w:pStyle w:val="ListBullet"/>
      </w:pPr>
      <w:r>
        <w:t>Este trabajo demuestra que la incorporación de señales de sentimiento extraídas de Reddit mejora la capacidad predictiva de modelos LSTM para predecir movimientos del índice MERVAL. Los resultados validan la hipótesis de que el sentimiento colectivo en redes sociales contiene información relevante para la predicción de movimientos del mercado.</w:t>
      </w:r>
    </w:p>
    <w:p>
      <w:pPr>
        <w:pStyle w:val="ListBullet"/>
      </w:pPr>
      <w:r>
        <w:t>Las principales contribuciones de este trabajo incluyen:</w:t>
      </w:r>
    </w:p>
    <w:p>
      <w:pPr>
        <w:pStyle w:val="ListBullet"/>
      </w:pPr>
      <w:r>
        <w:t>• Implementación de un pipeline completo y reproducible desde la recolección de datos hasta la generación de predicciones, utilizando únicamente herramientas open-source y ejecutándose en infraestructura local.</w:t>
      </w:r>
    </w:p>
    <w:p>
      <w:pPr>
        <w:pStyle w:val="ListBullet"/>
      </w:pPr>
      <w:r>
        <w:t>• Desarrollo de un scraper histórico robusto para Reddit que maneja interrupciones, rate limiting, y múltiples estrategias de búsqueda para maximizar la cobertura de datos.</w:t>
      </w:r>
    </w:p>
    <w:p>
      <w:pPr>
        <w:pStyle w:val="ListBullet"/>
      </w:pPr>
      <w:r>
        <w:t>• Integración exitosa de análisis de sentimiento en español (modelo RoberTuito) con modelos de deep learning para predicción financiera.</w:t>
      </w:r>
    </w:p>
    <w:p>
      <w:pPr>
        <w:pStyle w:val="ListBullet"/>
      </w:pPr>
      <w:r>
        <w:t>• Demostración de que features de sentimiento mejoran el rendimiento sobre un baseline puramente financiero en el contexto del mercado argentino.</w:t>
      </w:r>
    </w:p>
    <w:p>
      <w:pPr>
        <w:pStyle w:val="ListBullet"/>
      </w:pPr>
      <w:r>
        <w:t>Trabajos futuros podrían incluir:</w:t>
      </w:r>
    </w:p>
    <w:p>
      <w:pPr>
        <w:pStyle w:val="ListBullet"/>
      </w:pPr>
      <w:r>
        <w:t>• Incorporación de otras fuentes de datos textuales (noticias financieras, Twitter)</w:t>
      </w:r>
    </w:p>
    <w:p>
      <w:pPr>
        <w:pStyle w:val="ListBullet"/>
      </w:pPr>
      <w:r>
        <w:t>• Experimentación con arquitecturas más avanzadas (Transformers, Graph Neural Networks)</w:t>
      </w:r>
    </w:p>
    <w:p>
      <w:pPr>
        <w:pStyle w:val="ListBullet"/>
      </w:pPr>
      <w:r>
        <w:t>• Feature engineering más sofisticado (indicadores técnicos, features de volumen de sentimiento)</w:t>
      </w:r>
    </w:p>
    <w:p>
      <w:pPr>
        <w:pStyle w:val="ListBullet"/>
      </w:pPr>
      <w:r>
        <w:t>• Análisis de la importancia de diferentes subreddits y períodos temporales</w:t>
      </w:r>
    </w:p>
    <w:p>
      <w:pPr>
        <w:pStyle w:val="ListBullet"/>
      </w:pPr>
      <w:r>
        <w:t>• Implementación de estrategias de trading basadas en las probabilidades del modelo</w:t>
      </w:r>
    </w:p>
    <w:p>
      <w:pPr>
        <w:pStyle w:val="Heading1"/>
      </w:pPr>
      <w:r>
        <w:t>6. Referencias</w:t>
      </w:r>
    </w:p>
    <w:p>
      <w:pPr>
        <w:pStyle w:val="ListBullet"/>
      </w:pPr>
      <w:r>
        <w:t>Siami-Namini, S., Tavakoli, N., &amp; Siami Namin, A. (2019). A Comparative Analysis of Forecasting Financial Time Series Using ARIMA, LSTM, and BiLSTM. arXiv:1911.09512</w:t>
      </w:r>
    </w:p>
    <w:p>
      <w:pPr>
        <w:pStyle w:val="ListBullet"/>
      </w:pPr>
      <w:r>
        <w:t>Velarde, G., Branez, P., Bueno, A., Heredia, R., &amp; Lopez-Ledezma, M. (2025). An Open-Source and Reproducible Implementation of LSTM and GRU Networks for Time Series Forecasting. arXiv:2504.18185</w:t>
      </w:r>
    </w:p>
    <w:p>
      <w:pPr>
        <w:pStyle w:val="ListBullet"/>
      </w:pPr>
      <w:r>
        <w:t>Passalis, N., Tefas, A., Kanniainen, J., Gabbouj, M., &amp; Iosifidis, A. (2019). A Comparison of LSTMs and Attention Mechanisms for Forecasting Financial Time Series. arXiv:1812.07699</w:t>
      </w:r>
    </w:p>
    <w:p>
      <w:pPr>
        <w:pStyle w:val="ListBullet"/>
      </w:pPr>
      <w:r>
        <w:t>Ji, Y., Wang, J., Huang, Z., Wu, J., Zhang, B., &amp; Xue, X. (2021). CLVSA: A Convolutional LSTM Based Variational Sequence-to-Sequence Model with Attention for Predicting Trends of Financial Markets. arXiv:2104.04041</w:t>
      </w:r>
    </w:p>
    <w:p>
      <w:pPr>
        <w:pStyle w:val="ListBullet"/>
      </w:pPr>
      <w:r>
        <w:t>Li, Y., Bu, W., Wu, J., Li, X., Gao, X., &amp; Chen, G. (2020). A Novel Ensemble Deep Learning Model for Stock Prediction Based on Stock Prices and News. arXiv:2007.12620</w:t>
      </w:r>
    </w:p>
    <w:p>
      <w:pPr>
        <w:pStyle w:val="ListBullet"/>
      </w:pPr>
      <w:r>
        <w:t>Osorio Aristizábal, D. S. (2024). Comparación de modelos de series temporales ARIMA, SARIMAX y LSTM para la predicción del índice COLCAP. Repositorio EAFIT</w:t>
      </w:r>
    </w:p>
    <w:p>
      <w:pPr>
        <w:pStyle w:val="ListBullet"/>
      </w:pPr>
      <w:r>
        <w:t>Sezer, O. B., Gudelek, M. U., &amp; Ozbayoglu, A. M. (2020). Financial Time Series Forecasting with Deep Learning: A Systematic Literature Review: 2005-2019. arXiv:1911.13288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